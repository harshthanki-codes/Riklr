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omarkhalil79@example.net</w:t>
            </w:r>
          </w:p>
          <w:p>
            <w:r>
              <w:rPr>
                <w:rFonts w:ascii="Arial" w:hAnsi="Arial" w:cs="Arial"/>
                <w:b w:val="0"/>
                <w:sz w:val="18"/>
                <w:szCs w:val="18"/>
              </w:rPr>
              <w:t>+974 8 XXX 1691</w:t>
            </w:r>
          </w:p>
        </w:tc>
        <w:tc>
          <w:tcPr>
            <w:tcW w:type="dxa" w:w="5040"/>
          </w:tcPr>
          <w:p>
            <w:pPr>
              <w:bidi/>
            </w:pPr>
            <w:r>
              <w:rPr>
                <w:rFonts w:ascii="Arial" w:hAnsi="Arial" w:cs="Arial"/>
                <w:b/>
                <w:sz w:val="30"/>
                <w:szCs w:val="30"/>
                <w:bCs/>
                <w:rtl/>
              </w:rPr>
              <w:t>عمر محمد خليل</w:t>
            </w:r>
          </w:p>
          <w:p>
            <w:pPr>
              <w:bidi/>
            </w:pPr>
            <w:r>
              <w:rPr>
                <w:rFonts w:ascii="Arial" w:hAnsi="Arial" w:cs="Arial"/>
                <w:b w:val="0"/>
                <w:sz w:val="22"/>
                <w:szCs w:val="22"/>
                <w:rtl/>
              </w:rPr>
              <w:t>مدير الأسطول</w:t>
            </w:r>
          </w:p>
        </w:tc>
      </w:tr>
    </w:tbl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الملخص المهني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مدير الأسطول بخبرة ٩ سنوات في قطاع الخدمات اللوجستية. أبحث عن فرصة جديدة في الدوحة.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الخبرات العملية</w:t>
      </w:r>
    </w:p>
    <w:p>
      <w:pPr>
        <w:spacing w:after="40"/>
        <w:bidi/>
      </w:pPr>
      <w:r>
        <w:rPr>
          <w:rFonts w:ascii="Arial" w:hAnsi="Arial" w:cs="Arial"/>
          <w:b/>
          <w:sz w:val="21"/>
          <w:szCs w:val="21"/>
          <w:bCs/>
          <w:rtl/>
        </w:rPr>
        <w:t>مدير الأسطول | شركة خدمات لوجستية في الدوحة</w:t>
      </w:r>
    </w:p>
    <w:p>
      <w:pPr>
        <w:spacing w:after="40"/>
        <w:bidi/>
      </w:pPr>
      <w:r>
        <w:rPr>
          <w:rFonts w:ascii="Arial" w:hAnsi="Arial" w:cs="Arial"/>
          <w:b w:val="0"/>
          <w:color w:val="666666"/>
          <w:sz w:val="18"/>
          <w:szCs w:val="18"/>
          <w:rtl/>
        </w:rPr>
        <w:t>٢٠٢٢ - حتى الآن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خفض تكلفة الكيلومتر بنسبة ١٤٪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إدارة عقود الصيانة لعدد ٢٧٠ مركبةً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قيادة فريق من ١٩ مخططاً ومشرفاً</w:t>
      </w:r>
    </w:p>
    <w:p>
      <w:pPr>
        <w:spacing w:after="40"/>
        <w:bidi/>
      </w:pPr>
      <w:r>
        <w:rPr>
          <w:rFonts w:ascii="Arial" w:hAnsi="Arial" w:cs="Arial"/>
          <w:b/>
          <w:sz w:val="21"/>
          <w:szCs w:val="21"/>
          <w:bCs/>
          <w:rtl/>
        </w:rPr>
        <w:t>مخطط النقل | شركة توزيع أغذية في الدوحة</w:t>
      </w:r>
    </w:p>
    <w:p>
      <w:pPr>
        <w:spacing w:after="40"/>
        <w:bidi/>
      </w:pPr>
      <w:r>
        <w:rPr>
          <w:rFonts w:ascii="Arial" w:hAnsi="Arial" w:cs="Arial"/>
          <w:b w:val="0"/>
          <w:color w:val="666666"/>
          <w:sz w:val="18"/>
          <w:szCs w:val="18"/>
          <w:rtl/>
        </w:rPr>
        <w:t>٢٠١٧ - ٢٠٢٢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تخطيط المسارات اليومية لعدد ٤١ مركبةً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• رفع معدل استخدام الأسطول إلى ٨٣٪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التعليم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بكالوريوس الهندسة الصناعية، ٢٠١٦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المهارات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SAP EWM، أنظمة تتبع الأسطول، WMS، إجراءات الجمارك، MS Excel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اللغات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العربية: اللغة الأم، الإنجليزية: جيد جداً</w:t>
      </w:r>
    </w:p>
    <w:p>
      <w:pPr>
        <w:spacing w:after="40" w:before="200"/>
        <w:bidi/>
      </w:pPr>
      <w:r>
        <w:rPr>
          <w:rFonts w:ascii="Arial" w:hAnsi="Arial" w:cs="Arial"/>
          <w:b/>
          <w:color w:val="1F3A5F"/>
          <w:sz w:val="24"/>
          <w:szCs w:val="24"/>
          <w:bCs/>
          <w:rtl/>
        </w:rPr>
        <w:t>البيانات الشخصية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الجنسية: مصري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مكان الإقامة: الدوحة، قطر</w:t>
      </w:r>
    </w:p>
    <w:p>
      <w:pPr>
        <w:spacing w:after="40"/>
        <w:bidi/>
      </w:pPr>
      <w:r>
        <w:rPr>
          <w:rFonts w:ascii="Arial" w:hAnsi="Arial" w:cs="Arial"/>
          <w:b w:val="0"/>
          <w:sz w:val="20"/>
          <w:szCs w:val="20"/>
          <w:rtl/>
        </w:rPr>
        <w:t>الحالة الاجتماعية: متزوج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